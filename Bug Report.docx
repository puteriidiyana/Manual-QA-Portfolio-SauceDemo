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068E" w14:textId="77777777" w:rsidR="006B0E40" w:rsidRDefault="00000000" w:rsidP="00A55EFA">
      <w:pPr>
        <w:spacing w:after="0" w:line="240" w:lineRule="auto"/>
      </w:pPr>
      <w:r>
        <w:rPr>
          <w:b/>
        </w:rPr>
        <w:t xml:space="preserve">Project Name: </w:t>
      </w:r>
      <w:proofErr w:type="spellStart"/>
      <w:r>
        <w:t>SauceDemo</w:t>
      </w:r>
      <w:proofErr w:type="spellEnd"/>
      <w:r>
        <w:t xml:space="preserve"> Web Application</w:t>
      </w:r>
    </w:p>
    <w:p w14:paraId="4F184083" w14:textId="5EB90266" w:rsidR="006B0E40" w:rsidRDefault="00000000" w:rsidP="00A55EFA">
      <w:pPr>
        <w:spacing w:after="0" w:line="240" w:lineRule="auto"/>
      </w:pPr>
      <w:r>
        <w:rPr>
          <w:b/>
        </w:rPr>
        <w:t xml:space="preserve">Prepared By: </w:t>
      </w:r>
      <w:r w:rsidR="00A55EFA">
        <w:t>Puteri Diyana</w:t>
      </w:r>
    </w:p>
    <w:p w14:paraId="706FD401" w14:textId="744ADD66" w:rsidR="006B0E40" w:rsidRDefault="00000000" w:rsidP="00A55EFA">
      <w:pPr>
        <w:spacing w:line="240" w:lineRule="auto"/>
      </w:pPr>
      <w:r>
        <w:rPr>
          <w:b/>
        </w:rPr>
        <w:t xml:space="preserve">Date: </w:t>
      </w:r>
      <w:r>
        <w:t>1</w:t>
      </w:r>
      <w:r w:rsidR="00A55EFA">
        <w:t>5</w:t>
      </w:r>
      <w:r>
        <w:t xml:space="preserve"> February 2026</w:t>
      </w:r>
    </w:p>
    <w:p w14:paraId="0D251238" w14:textId="456E11A9" w:rsidR="006B0E40" w:rsidRDefault="00A55E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8536B" wp14:editId="225854B6">
                <wp:simplePos x="0" y="0"/>
                <wp:positionH relativeFrom="column">
                  <wp:posOffset>-2570</wp:posOffset>
                </wp:positionH>
                <wp:positionV relativeFrom="paragraph">
                  <wp:posOffset>50893</wp:posOffset>
                </wp:positionV>
                <wp:extent cx="5774077" cy="0"/>
                <wp:effectExtent l="25400" t="25400" r="42545" b="76200"/>
                <wp:wrapNone/>
                <wp:docPr id="20754243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077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E990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4pt" to="454.45pt,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" strokecolor="black [3200]" strokeweight=".25pt">
                <v:shadow on="t" color="black" opacity="24903f" origin=",.5" offset="0,.55556mm"/>
              </v:line>
            </w:pict>
          </mc:Fallback>
        </mc:AlternateContent>
      </w:r>
    </w:p>
    <w:p w14:paraId="62389860" w14:textId="77777777" w:rsidR="006B0E40" w:rsidRDefault="00000000" w:rsidP="00A55EFA">
      <w:pPr>
        <w:pStyle w:val="Heading2"/>
        <w:spacing w:before="0" w:after="240" w:line="240" w:lineRule="auto"/>
      </w:pPr>
      <w:r>
        <w:t>BUG-001: Checkout proceeds with missing postal code</w:t>
      </w:r>
    </w:p>
    <w:p w14:paraId="303A9742" w14:textId="77777777" w:rsidR="006B0E40" w:rsidRDefault="00000000">
      <w:r>
        <w:rPr>
          <w:b/>
        </w:rPr>
        <w:t xml:space="preserve">Module: </w:t>
      </w:r>
      <w:r>
        <w:t>Checkout</w:t>
      </w:r>
    </w:p>
    <w:p w14:paraId="52C98688" w14:textId="77777777" w:rsidR="006B0E40" w:rsidRDefault="00000000">
      <w:r>
        <w:rPr>
          <w:b/>
        </w:rPr>
        <w:t xml:space="preserve">Severity: </w:t>
      </w:r>
      <w:r>
        <w:t>High</w:t>
      </w:r>
    </w:p>
    <w:p w14:paraId="183AFB28" w14:textId="7C79DE40" w:rsidR="006B0E40" w:rsidRDefault="00000000">
      <w:r>
        <w:rPr>
          <w:b/>
        </w:rPr>
        <w:t xml:space="preserve">Environment: </w:t>
      </w:r>
      <w:r>
        <w:t>Chrome, macOS</w:t>
      </w:r>
    </w:p>
    <w:p w14:paraId="29C1E8A7" w14:textId="77777777" w:rsidR="006B0E40" w:rsidRDefault="00000000">
      <w:r>
        <w:rPr>
          <w:b/>
        </w:rPr>
        <w:t xml:space="preserve">Precondition: </w:t>
      </w:r>
      <w:r>
        <w:t>User has added at least one item to cart and is on Checkout Information page</w:t>
      </w:r>
    </w:p>
    <w:p w14:paraId="0F070E36" w14:textId="77777777" w:rsidR="006B0E40" w:rsidRDefault="00000000">
      <w:r>
        <w:rPr>
          <w:b/>
        </w:rPr>
        <w:t>Steps to Reproduce:</w:t>
      </w:r>
    </w:p>
    <w:p w14:paraId="1CB8E24B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1. Enter valid first name</w:t>
      </w:r>
    </w:p>
    <w:p w14:paraId="7BCE2551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2. Enter valid last name</w:t>
      </w:r>
    </w:p>
    <w:p w14:paraId="2E7A9EF8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3. Leave postal code field empty</w:t>
      </w:r>
    </w:p>
    <w:p w14:paraId="31316464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4. Click Continue button</w:t>
      </w:r>
    </w:p>
    <w:p w14:paraId="4EE51111" w14:textId="77777777" w:rsidR="006B0E40" w:rsidRDefault="00000000">
      <w:r>
        <w:rPr>
          <w:b/>
        </w:rPr>
        <w:t xml:space="preserve">Expected Result: </w:t>
      </w:r>
      <w:r>
        <w:t>System should display validation error and prevent user from proceeding.</w:t>
      </w:r>
    </w:p>
    <w:p w14:paraId="76D4D643" w14:textId="45D3EA27" w:rsidR="006B0E40" w:rsidRDefault="00000000">
      <w:r>
        <w:rPr>
          <w:b/>
        </w:rPr>
        <w:t xml:space="preserve">Actual Result: </w:t>
      </w:r>
      <w:r>
        <w:t>User is allowed to proceed to Checkout Overview page without postal code.</w:t>
      </w:r>
    </w:p>
    <w:p w14:paraId="5E2CB283" w14:textId="77777777" w:rsidR="006B0E40" w:rsidRDefault="00000000" w:rsidP="00A55EFA">
      <w:pPr>
        <w:pStyle w:val="Heading2"/>
        <w:spacing w:after="240" w:line="240" w:lineRule="auto"/>
      </w:pPr>
      <w:r>
        <w:t xml:space="preserve">BUG-002: Cart </w:t>
      </w:r>
      <w:proofErr w:type="gramStart"/>
      <w:r>
        <w:t>badge</w:t>
      </w:r>
      <w:proofErr w:type="gramEnd"/>
      <w:r>
        <w:t xml:space="preserve"> count not updated after removing item</w:t>
      </w:r>
    </w:p>
    <w:p w14:paraId="73C93443" w14:textId="77777777" w:rsidR="006B0E40" w:rsidRDefault="00000000">
      <w:r>
        <w:rPr>
          <w:b/>
        </w:rPr>
        <w:t xml:space="preserve">Module: </w:t>
      </w:r>
      <w:r>
        <w:t>Cart</w:t>
      </w:r>
    </w:p>
    <w:p w14:paraId="08E6E508" w14:textId="77777777" w:rsidR="006B0E40" w:rsidRDefault="00000000">
      <w:r>
        <w:rPr>
          <w:b/>
        </w:rPr>
        <w:t xml:space="preserve">Severity: </w:t>
      </w:r>
      <w:r>
        <w:t>Medium</w:t>
      </w:r>
    </w:p>
    <w:p w14:paraId="1CED0C98" w14:textId="317E657C" w:rsidR="006B0E40" w:rsidRDefault="00000000">
      <w:r>
        <w:rPr>
          <w:b/>
        </w:rPr>
        <w:t xml:space="preserve">Environment: </w:t>
      </w:r>
      <w:r>
        <w:t>Chrome, macOS</w:t>
      </w:r>
    </w:p>
    <w:p w14:paraId="4D08EEE5" w14:textId="77777777" w:rsidR="006B0E40" w:rsidRDefault="00000000">
      <w:r>
        <w:rPr>
          <w:b/>
        </w:rPr>
        <w:t xml:space="preserve">Precondition: </w:t>
      </w:r>
      <w:r>
        <w:t>User has multiple items in cart</w:t>
      </w:r>
    </w:p>
    <w:p w14:paraId="6AC1B290" w14:textId="77777777" w:rsidR="006B0E40" w:rsidRDefault="00000000">
      <w:r>
        <w:rPr>
          <w:b/>
        </w:rPr>
        <w:t>Steps to Reproduce:</w:t>
      </w:r>
    </w:p>
    <w:p w14:paraId="23EC2351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1. Navigate to cart page</w:t>
      </w:r>
    </w:p>
    <w:p w14:paraId="3513AE92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2. Remove one item</w:t>
      </w:r>
    </w:p>
    <w:p w14:paraId="4F1CF034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3. Observe cart badge count</w:t>
      </w:r>
    </w:p>
    <w:p w14:paraId="2437DA93" w14:textId="77777777" w:rsidR="006B0E40" w:rsidRDefault="00000000">
      <w:r>
        <w:rPr>
          <w:b/>
        </w:rPr>
        <w:t xml:space="preserve">Expected Result: </w:t>
      </w:r>
      <w:r>
        <w:t>Cart badge count should decrease accordingly.</w:t>
      </w:r>
    </w:p>
    <w:p w14:paraId="75B1E62B" w14:textId="125DA861" w:rsidR="006B0E40" w:rsidRDefault="00000000">
      <w:r>
        <w:rPr>
          <w:b/>
        </w:rPr>
        <w:t xml:space="preserve">Actual Result: </w:t>
      </w:r>
      <w:r>
        <w:t>Cart badge count remains unchanged after item removal.</w:t>
      </w:r>
    </w:p>
    <w:p w14:paraId="44D7EB11" w14:textId="77777777" w:rsidR="006B0E40" w:rsidRDefault="00000000" w:rsidP="00A55EFA">
      <w:pPr>
        <w:pStyle w:val="Heading2"/>
        <w:spacing w:after="240"/>
      </w:pPr>
      <w:r>
        <w:lastRenderedPageBreak/>
        <w:t>BUG-003: Login error message alignment issue</w:t>
      </w:r>
    </w:p>
    <w:p w14:paraId="2A61D726" w14:textId="77777777" w:rsidR="006B0E40" w:rsidRDefault="00000000">
      <w:r>
        <w:rPr>
          <w:b/>
        </w:rPr>
        <w:t xml:space="preserve">Module: </w:t>
      </w:r>
      <w:r>
        <w:t>Login</w:t>
      </w:r>
    </w:p>
    <w:p w14:paraId="06879CD5" w14:textId="77777777" w:rsidR="006B0E40" w:rsidRDefault="00000000">
      <w:r>
        <w:rPr>
          <w:b/>
        </w:rPr>
        <w:t xml:space="preserve">Severity: </w:t>
      </w:r>
      <w:r>
        <w:t>Low</w:t>
      </w:r>
    </w:p>
    <w:p w14:paraId="1B984A8F" w14:textId="7D138DF0" w:rsidR="006B0E40" w:rsidRDefault="00000000">
      <w:r>
        <w:rPr>
          <w:b/>
        </w:rPr>
        <w:t xml:space="preserve">Environment: </w:t>
      </w:r>
      <w:r>
        <w:t>Chrome, macOS</w:t>
      </w:r>
    </w:p>
    <w:p w14:paraId="3C7105C0" w14:textId="77777777" w:rsidR="006B0E40" w:rsidRDefault="00000000">
      <w:r>
        <w:rPr>
          <w:b/>
        </w:rPr>
        <w:t xml:space="preserve">Precondition: </w:t>
      </w:r>
      <w:r>
        <w:t>User on login page</w:t>
      </w:r>
    </w:p>
    <w:p w14:paraId="56F65A42" w14:textId="77777777" w:rsidR="006B0E40" w:rsidRDefault="00000000">
      <w:r>
        <w:rPr>
          <w:b/>
        </w:rPr>
        <w:t>Steps to Reproduce:</w:t>
      </w:r>
    </w:p>
    <w:p w14:paraId="43F18911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1. Enter invalid credentials</w:t>
      </w:r>
    </w:p>
    <w:p w14:paraId="24242B04" w14:textId="77777777" w:rsidR="006B0E40" w:rsidRDefault="00000000" w:rsidP="00A55EFA">
      <w:pPr>
        <w:pStyle w:val="ListNumber"/>
        <w:numPr>
          <w:ilvl w:val="0"/>
          <w:numId w:val="0"/>
        </w:numPr>
        <w:ind w:left="360"/>
      </w:pPr>
      <w:r>
        <w:t>2. Click Login button</w:t>
      </w:r>
    </w:p>
    <w:p w14:paraId="1A930A21" w14:textId="77777777" w:rsidR="006B0E40" w:rsidRDefault="00000000">
      <w:r>
        <w:rPr>
          <w:b/>
        </w:rPr>
        <w:t xml:space="preserve">Expected Result: </w:t>
      </w:r>
      <w:r>
        <w:t>Error message should be properly aligned within login form.</w:t>
      </w:r>
    </w:p>
    <w:p w14:paraId="15F84704" w14:textId="3512F81C" w:rsidR="006B0E40" w:rsidRDefault="00000000">
      <w:r>
        <w:rPr>
          <w:b/>
        </w:rPr>
        <w:t xml:space="preserve">Actual Result: </w:t>
      </w:r>
      <w:r>
        <w:t>Error message appears slightly misaligned on the page.</w:t>
      </w:r>
    </w:p>
    <w:p w14:paraId="28F9F7CF" w14:textId="0BEF0D2F" w:rsidR="00667188" w:rsidRDefault="00667188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587014A" wp14:editId="06B9169F">
                <wp:simplePos x="0" y="0"/>
                <wp:positionH relativeFrom="column">
                  <wp:posOffset>-64770</wp:posOffset>
                </wp:positionH>
                <wp:positionV relativeFrom="paragraph">
                  <wp:posOffset>179948</wp:posOffset>
                </wp:positionV>
                <wp:extent cx="5384229" cy="2502043"/>
                <wp:effectExtent l="50800" t="25400" r="64135" b="76200"/>
                <wp:wrapNone/>
                <wp:docPr id="970410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229" cy="2502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A6190" id="Rectangle 2" o:spid="_x0000_s1026" style="position:absolute;margin-left:-5.1pt;margin-top:14.15pt;width:423.95pt;height:19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" filled="f" strokecolor="#4f81bd [3204]">
                <v:shadow on="t" color="black" opacity="22937f" origin=",.5" offset="0,.63889mm"/>
              </v:rect>
            </w:pict>
          </mc:Fallback>
        </mc:AlternateContent>
      </w:r>
    </w:p>
    <w:p w14:paraId="48D5A849" w14:textId="222FC24D" w:rsidR="00667188" w:rsidRDefault="00667188" w:rsidP="00667188">
      <w:pPr>
        <w:pStyle w:val="Heading2"/>
      </w:pPr>
      <w:r>
        <w:rPr>
          <w:rFonts w:ascii="Apple Color Emoji" w:hAnsi="Apple Color Emoji" w:cs="Apple Color Emoji"/>
        </w:rPr>
        <w:t>📎</w:t>
      </w:r>
      <w:r>
        <w:t xml:space="preserve"> Supporting Evidence</w:t>
      </w:r>
    </w:p>
    <w:p w14:paraId="3DA0FAD2" w14:textId="2315872A" w:rsidR="00667188" w:rsidRDefault="00667188" w:rsidP="00667188">
      <w:pPr>
        <w:pStyle w:val="NormalWeb"/>
        <w:ind w:left="720"/>
      </w:pPr>
      <w:r>
        <w:t>In a real production environment, the following would typically be attached to each defect report:</w:t>
      </w:r>
    </w:p>
    <w:p w14:paraId="63C3257A" w14:textId="6BEDC86A" w:rsidR="00667188" w:rsidRDefault="00667188" w:rsidP="0066718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Screenshot evidence</w:t>
      </w:r>
    </w:p>
    <w:p w14:paraId="50819555" w14:textId="1768B903" w:rsidR="00667188" w:rsidRDefault="00667188" w:rsidP="0066718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Screen recording (if required)</w:t>
      </w:r>
    </w:p>
    <w:p w14:paraId="164AB9D2" w14:textId="10B46C54" w:rsidR="00667188" w:rsidRDefault="00667188" w:rsidP="0066718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Console logs (if applicable)</w:t>
      </w:r>
    </w:p>
    <w:p w14:paraId="4BC75BE5" w14:textId="0D9F7091" w:rsidR="00667188" w:rsidRDefault="00667188" w:rsidP="00667188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Environment details (browser version, OS, build number)</w:t>
      </w:r>
    </w:p>
    <w:p w14:paraId="7D62E70D" w14:textId="6CD97D04" w:rsidR="00667188" w:rsidRDefault="00667188" w:rsidP="00667188">
      <w:pPr>
        <w:pStyle w:val="NormalWeb"/>
        <w:ind w:left="720"/>
      </w:pPr>
      <w:r>
        <w:t>This ensures clear communication and faster defect resolution.</w:t>
      </w:r>
    </w:p>
    <w:sectPr w:rsidR="00667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61814"/>
    <w:multiLevelType w:val="multilevel"/>
    <w:tmpl w:val="BDC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1486">
    <w:abstractNumId w:val="8"/>
  </w:num>
  <w:num w:numId="2" w16cid:durableId="470905947">
    <w:abstractNumId w:val="6"/>
  </w:num>
  <w:num w:numId="3" w16cid:durableId="1341735180">
    <w:abstractNumId w:val="5"/>
  </w:num>
  <w:num w:numId="4" w16cid:durableId="1810392663">
    <w:abstractNumId w:val="4"/>
  </w:num>
  <w:num w:numId="5" w16cid:durableId="1064723491">
    <w:abstractNumId w:val="7"/>
  </w:num>
  <w:num w:numId="6" w16cid:durableId="97676372">
    <w:abstractNumId w:val="3"/>
  </w:num>
  <w:num w:numId="7" w16cid:durableId="1185291544">
    <w:abstractNumId w:val="2"/>
  </w:num>
  <w:num w:numId="8" w16cid:durableId="1508595556">
    <w:abstractNumId w:val="1"/>
  </w:num>
  <w:num w:numId="9" w16cid:durableId="1566599537">
    <w:abstractNumId w:val="0"/>
  </w:num>
  <w:num w:numId="10" w16cid:durableId="10528535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188"/>
    <w:rsid w:val="006B0E40"/>
    <w:rsid w:val="00A55EFA"/>
    <w:rsid w:val="00AA1D8D"/>
    <w:rsid w:val="00B47730"/>
    <w:rsid w:val="00CB0664"/>
    <w:rsid w:val="00FC0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55B96"/>
  <w14:defaultImageDpi w14:val="300"/>
  <w15:docId w15:val="{8FDE909C-7EAA-E34A-9819-DC75B7A2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6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6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Puteri Diyana Syazwani Mohd Nor Ali</cp:lastModifiedBy>
  <cp:revision>3</cp:revision>
  <dcterms:created xsi:type="dcterms:W3CDTF">2013-12-23T23:15:00Z</dcterms:created>
  <dcterms:modified xsi:type="dcterms:W3CDTF">2026-02-14T10:39:00Z</dcterms:modified>
  <cp:category/>
</cp:coreProperties>
</file>